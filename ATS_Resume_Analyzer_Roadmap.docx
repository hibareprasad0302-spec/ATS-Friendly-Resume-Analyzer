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ATS Resume Scoring &amp; Job Match Analyzer</w:t>
        <w:br/>
        <w:t>Full Development Roadmap</w:t>
      </w:r>
    </w:p>
    <w:p>
      <w:pPr>
        <w:pStyle w:val="Heading1"/>
      </w:pPr>
      <w:r>
        <w:t>1. Project Overview</w:t>
      </w:r>
    </w:p>
    <w:p>
      <w:r>
        <w:t>This system analyzes a user's resume against a job description to generate an ATS compatibility score. It evaluates keyword match, skill match, resume structure, and formatting, and provides actionable improvement suggestions.</w:t>
      </w:r>
    </w:p>
    <w:p>
      <w:pPr>
        <w:pStyle w:val="Heading1"/>
      </w:pPr>
      <w:r>
        <w:t>2. Tech Stack</w:t>
      </w:r>
    </w:p>
    <w:p>
      <w:r>
        <w:t>Frontend: HTML, Tailwind CSS, JavaScript, Chart.js</w:t>
        <w:br/>
        <w:t>Backend: PHP (Core PHP)</w:t>
        <w:br/>
        <w:t>Database: MySQL</w:t>
        <w:br/>
        <w:t>Server: XAMPP / Apache</w:t>
        <w:br/>
        <w:t>Optional: PHPWord (DOCX parsing), PDF parser</w:t>
      </w:r>
    </w:p>
    <w:p>
      <w:pPr>
        <w:pStyle w:val="Heading1"/>
      </w:pPr>
      <w:r>
        <w:t>3. Core Features</w:t>
      </w:r>
    </w:p>
    <w:p>
      <w:r>
        <w:t>- Resume Upload</w:t>
        <w:br/>
        <w:t>- Job Description Input</w:t>
        <w:br/>
        <w:t>- ATS Score Calculation</w:t>
        <w:br/>
        <w:t>- Keyword Match %</w:t>
        <w:br/>
        <w:t>- Skill Match %</w:t>
        <w:br/>
        <w:t>- Missing Skills</w:t>
        <w:br/>
        <w:t>- Missing Keywords</w:t>
        <w:br/>
        <w:t>- Section Detection</w:t>
        <w:br/>
        <w:t>- Suggestions Engine</w:t>
        <w:br/>
        <w:t>- Result Dashboard</w:t>
      </w:r>
    </w:p>
    <w:p>
      <w:pPr>
        <w:pStyle w:val="Heading1"/>
      </w:pPr>
      <w:r>
        <w:t>4. System Architecture</w:t>
      </w:r>
    </w:p>
    <w:p>
      <w:r>
        <w:t>User Upload → Text Extraction → Text Cleaning → Keyword &amp; Skill Matching → Section Detection → Scoring Engine → Result UI</w:t>
      </w:r>
    </w:p>
    <w:p>
      <w:pPr>
        <w:pStyle w:val="Heading1"/>
      </w:pPr>
      <w:r>
        <w:t>5. Database Design</w:t>
      </w:r>
    </w:p>
    <w:p>
      <w:r>
        <w:t>Tables:</w:t>
        <w:br/>
        <w:t>1. users</w:t>
        <w:br/>
        <w:t>2. resume_reports</w:t>
        <w:br/>
        <w:t>3. skills_master</w:t>
      </w:r>
    </w:p>
    <w:p>
      <w:pPr>
        <w:pStyle w:val="Heading1"/>
      </w:pPr>
      <w:r>
        <w:t>6. Development Phases</w:t>
      </w:r>
    </w:p>
    <w:p>
      <w:r>
        <w:t>Phase 1: Setup &amp; Database</w:t>
        <w:br/>
        <w:t>Phase 2: Frontend UI</w:t>
        <w:br/>
        <w:t>Phase 3: File Upload System</w:t>
        <w:br/>
        <w:t>Phase 4: Text Processing</w:t>
        <w:br/>
        <w:t>Phase 5: Analysis Engine</w:t>
        <w:br/>
        <w:t>Phase 6: Scoring Engine</w:t>
        <w:br/>
        <w:t>Phase 7: Result Dashboard</w:t>
        <w:br/>
        <w:t>Phase 8: Authentication &amp; History</w:t>
        <w:br/>
        <w:t>Phase 9: Admin Panel</w:t>
        <w:br/>
        <w:t>Phase 10: Deployment</w:t>
      </w:r>
    </w:p>
    <w:p>
      <w:pPr>
        <w:pStyle w:val="Heading1"/>
      </w:pPr>
      <w:r>
        <w:t>7. Key Logic Modules</w:t>
      </w:r>
    </w:p>
    <w:p>
      <w:r>
        <w:t>Text Cleaning: Lowercase, remove punctuation, remove stopwords</w:t>
        <w:br/>
        <w:t>Keyword Matching: Compare JD vs Resume</w:t>
        <w:br/>
        <w:t>Skill Matching: Use predefined skill list</w:t>
        <w:br/>
        <w:t>Section Detection: Detect headings like Skills, Projects, Education</w:t>
        <w:br/>
        <w:t>Formatting Checks: Word count, email presence, structure</w:t>
      </w:r>
    </w:p>
    <w:p>
      <w:pPr>
        <w:pStyle w:val="Heading1"/>
      </w:pPr>
      <w:r>
        <w:t>8. Scoring System (100 Marks)</w:t>
      </w:r>
    </w:p>
    <w:p>
      <w:r>
        <w:t>Keyword Match: 30</w:t>
        <w:br/>
        <w:t>Skills Match: 20</w:t>
        <w:br/>
        <w:t>Sections: 15</w:t>
        <w:br/>
        <w:t>Projects: 10</w:t>
        <w:br/>
        <w:t>Experience: 10</w:t>
        <w:br/>
        <w:t>Education: 5</w:t>
        <w:br/>
        <w:t>Formatting: 10</w:t>
      </w:r>
    </w:p>
    <w:p>
      <w:pPr>
        <w:pStyle w:val="Heading1"/>
      </w:pPr>
      <w:r>
        <w:t>9. Suggestions Engine</w:t>
      </w:r>
    </w:p>
    <w:p>
      <w:r>
        <w:t>Generate suggestions based on missing skills, low keyword score, missing sections, and formatting issues</w:t>
      </w:r>
    </w:p>
    <w:p>
      <w:pPr>
        <w:pStyle w:val="Heading1"/>
      </w:pPr>
      <w:r>
        <w:t>10. UI Pages</w:t>
      </w:r>
    </w:p>
    <w:p>
      <w:r>
        <w:t>Landing Page</w:t>
        <w:br/>
        <w:t>Analyzer Page</w:t>
        <w:br/>
        <w:t>Result Dashboard</w:t>
        <w:br/>
        <w:t>Login/Register</w:t>
        <w:br/>
        <w:t>History Page</w:t>
        <w:br/>
        <w:t>Admin Panel</w:t>
      </w:r>
    </w:p>
    <w:p>
      <w:pPr>
        <w:pStyle w:val="Heading1"/>
      </w:pPr>
      <w:r>
        <w:t>11. Folder Structure</w:t>
      </w:r>
    </w:p>
    <w:p>
      <w:r>
        <w:t>Root</w:t>
        <w:br/>
        <w:t>- index.php</w:t>
        <w:br/>
        <w:t>- analyzer.php</w:t>
        <w:br/>
        <w:t>- result.php</w:t>
        <w:br/>
        <w:t>- includes/</w:t>
        <w:br/>
        <w:t>- api/</w:t>
        <w:br/>
        <w:t>- uploads/</w:t>
        <w:br/>
        <w:t>- admin/</w:t>
        <w:br/>
        <w:t>- assets/</w:t>
      </w:r>
    </w:p>
    <w:p>
      <w:pPr>
        <w:pStyle w:val="Heading1"/>
      </w:pPr>
      <w:r>
        <w:t>12. Security</w:t>
      </w:r>
    </w:p>
    <w:p>
      <w:r>
        <w:t>File validation</w:t>
        <w:br/>
        <w:t>Password hashing</w:t>
        <w:br/>
        <w:t>Prepared statements</w:t>
        <w:br/>
        <w:t>Session handling</w:t>
      </w:r>
    </w:p>
    <w:p>
      <w:pPr>
        <w:pStyle w:val="Heading1"/>
      </w:pPr>
      <w:r>
        <w:t>13. Advanced Features</w:t>
      </w:r>
    </w:p>
    <w:p>
      <w:r>
        <w:t>PDF/DOCX support</w:t>
        <w:br/>
        <w:t>Download report</w:t>
        <w:br/>
        <w:t>Charts</w:t>
        <w:br/>
        <w:t>Role-based analysis</w:t>
        <w:br/>
        <w:t>Admin dashboard</w:t>
      </w:r>
    </w:p>
    <w:p>
      <w:pPr>
        <w:pStyle w:val="Heading1"/>
      </w:pPr>
      <w:r>
        <w:t>14. Deployment</w:t>
      </w:r>
    </w:p>
    <w:p>
      <w:r>
        <w:t>Host on cPanel or VPS</w:t>
        <w:br/>
        <w:t>Configure database</w:t>
        <w:br/>
        <w:t>Upload files</w:t>
        <w:br/>
        <w:t>Test functionality</w:t>
      </w:r>
    </w:p>
    <w:p>
      <w:pPr>
        <w:pStyle w:val="Heading1"/>
      </w:pPr>
      <w:r>
        <w:t>15. Interview Explanation</w:t>
      </w:r>
    </w:p>
    <w:p>
      <w:r>
        <w:t>This is a rule-based ATS analyzer that compares resume and job description using keyword extraction, skill matching, and weighted scoring.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